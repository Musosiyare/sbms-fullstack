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1A0D6" w14:textId="13B2F837" w:rsidR="00A4349F" w:rsidRPr="00D3317A" w:rsidRDefault="00000000">
      <w:pPr>
        <w:pStyle w:val="Heading1"/>
        <w:rPr>
          <w:rFonts w:ascii="Bookman Old Style" w:hAnsi="Bookman Old Style"/>
          <w:color w:val="auto"/>
        </w:rPr>
      </w:pPr>
      <w:r w:rsidRPr="00D3317A">
        <w:rPr>
          <w:rFonts w:ascii="Bookman Old Style" w:hAnsi="Bookman Old Style"/>
          <w:color w:val="auto"/>
        </w:rPr>
        <w:t>REASSESSMENT EXAM</w:t>
      </w:r>
      <w:r w:rsidR="00D3317A">
        <w:rPr>
          <w:rFonts w:ascii="Bookman Old Style" w:hAnsi="Bookman Old Style"/>
          <w:color w:val="auto"/>
        </w:rPr>
        <w:t xml:space="preserve">                      L3 NIT</w:t>
      </w:r>
      <w:r w:rsidRPr="00D3317A">
        <w:rPr>
          <w:rFonts w:ascii="Bookman Old Style" w:hAnsi="Bookman Old Style"/>
          <w:color w:val="auto"/>
        </w:rPr>
        <w:br/>
        <w:t>IoT System Installation</w:t>
      </w:r>
    </w:p>
    <w:p w14:paraId="5DA3FF5E" w14:textId="40256E10" w:rsidR="00A4349F" w:rsidRP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b/>
          <w:sz w:val="28"/>
          <w:szCs w:val="28"/>
        </w:rPr>
        <w:t>Total Marks: 50</w:t>
      </w:r>
      <w:r w:rsidRPr="00AA44C0">
        <w:rPr>
          <w:rFonts w:ascii="Bookman Old Style" w:hAnsi="Bookman Old Style"/>
          <w:b/>
          <w:sz w:val="28"/>
          <w:szCs w:val="28"/>
        </w:rPr>
        <w:br/>
        <w:t>Time: 1 Hour 30 Minutes</w:t>
      </w:r>
      <w:r w:rsidRPr="00AA44C0">
        <w:rPr>
          <w:rFonts w:ascii="Bookman Old Style" w:hAnsi="Bookman Old Style"/>
          <w:b/>
          <w:sz w:val="28"/>
          <w:szCs w:val="28"/>
        </w:rPr>
        <w:br/>
      </w:r>
      <w:r w:rsidRPr="00AA44C0">
        <w:rPr>
          <w:rFonts w:ascii="Bookman Old Style" w:hAnsi="Bookman Old Style"/>
          <w:b/>
          <w:sz w:val="28"/>
          <w:szCs w:val="28"/>
        </w:rPr>
        <w:br/>
        <w:t xml:space="preserve">Section A: </w:t>
      </w:r>
      <w:r w:rsidR="00D3317A" w:rsidRPr="00AA44C0">
        <w:rPr>
          <w:rFonts w:ascii="Bookman Old Style" w:hAnsi="Bookman Old Style"/>
          <w:b/>
          <w:sz w:val="28"/>
          <w:szCs w:val="28"/>
        </w:rPr>
        <w:t>Choose the correct answer.</w:t>
      </w:r>
      <w:r w:rsidR="00D3317A">
        <w:rPr>
          <w:rFonts w:ascii="Bookman Old Style" w:hAnsi="Bookman Old Style"/>
          <w:b/>
          <w:sz w:val="28"/>
          <w:szCs w:val="28"/>
        </w:rPr>
        <w:t xml:space="preserve"> </w:t>
      </w:r>
      <w:r w:rsidRPr="00AA44C0">
        <w:rPr>
          <w:rFonts w:ascii="Bookman Old Style" w:hAnsi="Bookman Old Style"/>
          <w:b/>
          <w:sz w:val="28"/>
          <w:szCs w:val="28"/>
        </w:rPr>
        <w:t>(20 Marks)</w:t>
      </w:r>
      <w:r w:rsidRPr="00AA44C0">
        <w:rPr>
          <w:rFonts w:ascii="Bookman Old Style" w:hAnsi="Bookman Old Style"/>
          <w:b/>
          <w:sz w:val="28"/>
          <w:szCs w:val="28"/>
        </w:rPr>
        <w:br/>
      </w:r>
    </w:p>
    <w:p w14:paraId="248E5777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1. Before installation, first step is: </w:t>
      </w:r>
    </w:p>
    <w:p w14:paraId="32FC0AF1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A) Testing </w:t>
      </w:r>
    </w:p>
    <w:p w14:paraId="4EEFC45E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B) Requirement analysis </w:t>
      </w:r>
    </w:p>
    <w:p w14:paraId="2BB5863E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C) Painting </w:t>
      </w:r>
    </w:p>
    <w:p w14:paraId="778899E1" w14:textId="5F4D1899" w:rsidR="00A4349F" w:rsidRP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>D) Formatting</w:t>
      </w:r>
    </w:p>
    <w:p w14:paraId="0703F8BA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2. Which tool tests network cables? </w:t>
      </w:r>
    </w:p>
    <w:p w14:paraId="74725872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A) Crimper </w:t>
      </w:r>
    </w:p>
    <w:p w14:paraId="6B9087EC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B) Cable tester </w:t>
      </w:r>
    </w:p>
    <w:p w14:paraId="068B20D8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C) Hammer </w:t>
      </w:r>
    </w:p>
    <w:p w14:paraId="4E8439AF" w14:textId="22BB4D24" w:rsidR="00A4349F" w:rsidRP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>D) Cutter</w:t>
      </w:r>
    </w:p>
    <w:p w14:paraId="64098D0F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3. RJ45 connector is used with: </w:t>
      </w:r>
    </w:p>
    <w:p w14:paraId="7CD964E6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A) Fiber </w:t>
      </w:r>
    </w:p>
    <w:p w14:paraId="28FA3EC6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B) UTP cable </w:t>
      </w:r>
    </w:p>
    <w:p w14:paraId="75429144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C) Coax only </w:t>
      </w:r>
    </w:p>
    <w:p w14:paraId="41A5CC9C" w14:textId="2346FC1C" w:rsidR="00A4349F" w:rsidRP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>D) USB</w:t>
      </w:r>
    </w:p>
    <w:p w14:paraId="45D3E412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4. Power supply should be: </w:t>
      </w:r>
    </w:p>
    <w:p w14:paraId="1C2FE6F1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A) Incorrect voltage </w:t>
      </w:r>
    </w:p>
    <w:p w14:paraId="531CA282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lastRenderedPageBreak/>
        <w:t xml:space="preserve">B) Stable </w:t>
      </w:r>
    </w:p>
    <w:p w14:paraId="05DD6CB7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C) Removed </w:t>
      </w:r>
    </w:p>
    <w:p w14:paraId="10A754F1" w14:textId="0C933177" w:rsidR="00A4349F" w:rsidRP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>D) Random</w:t>
      </w:r>
    </w:p>
    <w:p w14:paraId="125F756C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5. Calibration ensures: </w:t>
      </w:r>
    </w:p>
    <w:p w14:paraId="738560BF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A) Decoration </w:t>
      </w:r>
    </w:p>
    <w:p w14:paraId="7104A627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B) Accurate measurements </w:t>
      </w:r>
    </w:p>
    <w:p w14:paraId="41C201A3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C) Speed only </w:t>
      </w:r>
    </w:p>
    <w:p w14:paraId="7E7253F9" w14:textId="5A67234C" w:rsidR="00A4349F" w:rsidRP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>D) Storage</w:t>
      </w:r>
    </w:p>
    <w:p w14:paraId="19CC2EED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6. Which document guides installation? </w:t>
      </w:r>
    </w:p>
    <w:p w14:paraId="777B3686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A) Datasheet/manual </w:t>
      </w:r>
    </w:p>
    <w:p w14:paraId="706472CF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B) Magazine </w:t>
      </w:r>
    </w:p>
    <w:p w14:paraId="74AC5918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C) Poster </w:t>
      </w:r>
    </w:p>
    <w:p w14:paraId="030C8108" w14:textId="58955A0C" w:rsidR="00A4349F" w:rsidRP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>D) Novel</w:t>
      </w:r>
    </w:p>
    <w:p w14:paraId="269D6AC2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7. Safety equipment includes: </w:t>
      </w:r>
    </w:p>
    <w:p w14:paraId="4C7BC18B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A) PPE </w:t>
      </w:r>
    </w:p>
    <w:p w14:paraId="610AD374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B) Speaker </w:t>
      </w:r>
    </w:p>
    <w:p w14:paraId="1027D27C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C) Mouse </w:t>
      </w:r>
    </w:p>
    <w:p w14:paraId="11BEAFE7" w14:textId="775EEFF0" w:rsidR="00A4349F" w:rsidRP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>D) Webcam</w:t>
      </w:r>
    </w:p>
    <w:p w14:paraId="5FD1D573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8. After installation, perform: </w:t>
      </w:r>
    </w:p>
    <w:p w14:paraId="00E5F266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A) Validation testing </w:t>
      </w:r>
    </w:p>
    <w:p w14:paraId="1F425F9A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B) Painting </w:t>
      </w:r>
    </w:p>
    <w:p w14:paraId="3693488E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C) Marketing </w:t>
      </w:r>
    </w:p>
    <w:p w14:paraId="5B6EF9E6" w14:textId="505A62F6" w:rsidR="00A4349F" w:rsidRP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lastRenderedPageBreak/>
        <w:t>D) Printing</w:t>
      </w:r>
    </w:p>
    <w:p w14:paraId="51383A2E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9. UPS protects against: </w:t>
      </w:r>
    </w:p>
    <w:p w14:paraId="6E2E9ABF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A) Dust </w:t>
      </w:r>
    </w:p>
    <w:p w14:paraId="72AD1312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B) Power interruption </w:t>
      </w:r>
    </w:p>
    <w:p w14:paraId="41C3C4BD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C) Heat </w:t>
      </w:r>
    </w:p>
    <w:p w14:paraId="4B75DA40" w14:textId="74C196D1" w:rsidR="00A4349F" w:rsidRP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>D) Noise</w:t>
      </w:r>
    </w:p>
    <w:p w14:paraId="7D0E5445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10. Labeling cables helps: </w:t>
      </w:r>
    </w:p>
    <w:p w14:paraId="4867CEAB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A) Confusion </w:t>
      </w:r>
    </w:p>
    <w:p w14:paraId="5A319F23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B) Maintenance </w:t>
      </w:r>
    </w:p>
    <w:p w14:paraId="35867DC9" w14:textId="77777777" w:rsid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 xml:space="preserve">C) Damage </w:t>
      </w:r>
    </w:p>
    <w:p w14:paraId="0342A019" w14:textId="3CB2E1A0" w:rsidR="00A4349F" w:rsidRP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>D) None</w:t>
      </w:r>
    </w:p>
    <w:p w14:paraId="2E048034" w14:textId="77777777" w:rsidR="00A4349F" w:rsidRPr="00AA44C0" w:rsidRDefault="00000000">
      <w:pPr>
        <w:rPr>
          <w:rFonts w:ascii="Bookman Old Style" w:hAnsi="Bookman Old Style"/>
          <w:b/>
          <w:bCs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br/>
      </w:r>
      <w:r w:rsidRPr="00AA44C0">
        <w:rPr>
          <w:rFonts w:ascii="Bookman Old Style" w:hAnsi="Bookman Old Style"/>
          <w:b/>
          <w:bCs/>
          <w:sz w:val="28"/>
          <w:szCs w:val="28"/>
        </w:rPr>
        <w:t>Section B: Open Question (30 Marks)</w:t>
      </w:r>
    </w:p>
    <w:p w14:paraId="7DB7094E" w14:textId="77777777" w:rsidR="00A4349F" w:rsidRPr="00AA44C0" w:rsidRDefault="00000000">
      <w:pPr>
        <w:rPr>
          <w:rFonts w:ascii="Bookman Old Style" w:hAnsi="Bookman Old Style"/>
          <w:sz w:val="28"/>
          <w:szCs w:val="28"/>
        </w:rPr>
      </w:pPr>
      <w:r w:rsidRPr="00AA44C0">
        <w:rPr>
          <w:rFonts w:ascii="Bookman Old Style" w:hAnsi="Bookman Old Style"/>
          <w:sz w:val="28"/>
          <w:szCs w:val="28"/>
        </w:rPr>
        <w:t>11. Prepare an installation plan for an IoT security system, including required tools, installation steps, testing procedures, and safety precautions.</w:t>
      </w:r>
      <w:r w:rsidRPr="00AA44C0">
        <w:rPr>
          <w:rFonts w:ascii="Bookman Old Style" w:hAnsi="Bookman Old Style"/>
          <w:sz w:val="28"/>
          <w:szCs w:val="28"/>
        </w:rPr>
        <w:br/>
        <w:t>(30 Marks)</w:t>
      </w:r>
    </w:p>
    <w:sectPr w:rsidR="00A4349F" w:rsidRPr="00AA44C0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17953" w14:textId="77777777" w:rsidR="00F972F1" w:rsidRDefault="00F972F1" w:rsidP="00AA44C0">
      <w:pPr>
        <w:spacing w:after="0" w:line="240" w:lineRule="auto"/>
      </w:pPr>
      <w:r>
        <w:separator/>
      </w:r>
    </w:p>
  </w:endnote>
  <w:endnote w:type="continuationSeparator" w:id="0">
    <w:p w14:paraId="7ECD9FFB" w14:textId="77777777" w:rsidR="00F972F1" w:rsidRDefault="00F972F1" w:rsidP="00AA44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8856F" w14:textId="1DC6FE24" w:rsidR="00AA44C0" w:rsidRDefault="00AA44C0">
    <w:pPr>
      <w:pStyle w:val="Footer"/>
    </w:pPr>
    <w:r>
      <w:t>L3 NIT REASSESSMENT (IoT SYSTEM INSTALLATION) TERM 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DDB13" w14:textId="77777777" w:rsidR="00F972F1" w:rsidRDefault="00F972F1" w:rsidP="00AA44C0">
      <w:pPr>
        <w:spacing w:after="0" w:line="240" w:lineRule="auto"/>
      </w:pPr>
      <w:r>
        <w:separator/>
      </w:r>
    </w:p>
  </w:footnote>
  <w:footnote w:type="continuationSeparator" w:id="0">
    <w:p w14:paraId="79CA3BB9" w14:textId="77777777" w:rsidR="00F972F1" w:rsidRDefault="00F972F1" w:rsidP="00AA44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868489">
    <w:abstractNumId w:val="8"/>
  </w:num>
  <w:num w:numId="2" w16cid:durableId="1071974468">
    <w:abstractNumId w:val="6"/>
  </w:num>
  <w:num w:numId="3" w16cid:durableId="956836934">
    <w:abstractNumId w:val="5"/>
  </w:num>
  <w:num w:numId="4" w16cid:durableId="632831913">
    <w:abstractNumId w:val="4"/>
  </w:num>
  <w:num w:numId="5" w16cid:durableId="638345814">
    <w:abstractNumId w:val="7"/>
  </w:num>
  <w:num w:numId="6" w16cid:durableId="1872183810">
    <w:abstractNumId w:val="3"/>
  </w:num>
  <w:num w:numId="7" w16cid:durableId="1570841166">
    <w:abstractNumId w:val="2"/>
  </w:num>
  <w:num w:numId="8" w16cid:durableId="1058554509">
    <w:abstractNumId w:val="1"/>
  </w:num>
  <w:num w:numId="9" w16cid:durableId="192773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4349F"/>
    <w:rsid w:val="00AA1D8D"/>
    <w:rsid w:val="00AA44C0"/>
    <w:rsid w:val="00B47730"/>
    <w:rsid w:val="00CB0664"/>
    <w:rsid w:val="00D3317A"/>
    <w:rsid w:val="00E01347"/>
    <w:rsid w:val="00F972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5A1753"/>
  <w14:defaultImageDpi w14:val="300"/>
  <w15:docId w15:val="{6D2C8A4A-EAF8-408A-BC77-F82CDDCBD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MUSOSIYARE Thacien</cp:lastModifiedBy>
  <cp:revision>3</cp:revision>
  <dcterms:created xsi:type="dcterms:W3CDTF">2013-12-23T23:15:00Z</dcterms:created>
  <dcterms:modified xsi:type="dcterms:W3CDTF">2026-06-30T06:42:00Z</dcterms:modified>
  <cp:category/>
</cp:coreProperties>
</file>